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Support Guide</w:t>
      </w:r>
    </w:p>
    <w:p>
      <w:pPr>
        <w:jc w:val="center"/>
      </w:pPr>
      <w:r>
        <w:rPr>
          <w:b/>
          <w:sz w:val="28"/>
        </w:rPr>
        <w:t>Shipment Tracking Release - v3.2.1</w:t>
      </w:r>
    </w:p>
    <w:p>
      <w:pPr>
        <w:jc w:val="center"/>
      </w:pPr>
      <w:r>
        <w:t>Prepared for support enablement</w:t>
        <w:br/>
      </w:r>
      <w:r>
        <w:t>Release date referenced: 12 May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Release Lane</w:t>
            </w:r>
          </w:p>
        </w:tc>
        <w:tc>
          <w:tcPr>
            <w:tcW w:type="dxa" w:w="5112"/>
          </w:tcPr>
          <w:p>
            <w:r>
              <w:t>Shipment Tracking Release - v3.2.1</w:t>
            </w:r>
          </w:p>
        </w:tc>
      </w:tr>
      <w:tr>
        <w:tc>
          <w:tcPr>
            <w:tcW w:type="dxa" w:w="5112"/>
          </w:tcPr>
          <w:p>
            <w:r>
              <w:t>Plugin Version</w:t>
            </w:r>
          </w:p>
        </w:tc>
        <w:tc>
          <w:tcPr>
            <w:tcW w:type="dxa" w:w="5112"/>
          </w:tcPr>
          <w:p>
            <w:r>
              <w:t>3.2.1</w:t>
            </w:r>
          </w:p>
        </w:tc>
      </w:tr>
      <w:tr>
        <w:tc>
          <w:tcPr>
            <w:tcW w:type="dxa" w:w="5112"/>
          </w:tcPr>
          <w:p>
            <w:r>
              <w:t>Primary Audience</w:t>
            </w:r>
          </w:p>
        </w:tc>
        <w:tc>
          <w:tcPr>
            <w:tcW w:type="dxa" w:w="5112"/>
          </w:tcPr>
          <w:p>
            <w:r>
              <w:t>Support, QA, and customer-facing operations teams</w:t>
            </w:r>
          </w:p>
        </w:tc>
      </w:tr>
    </w:tbl>
    <w:p>
      <w:r>
        <w:rPr>
          <w:b/>
          <w:sz w:val="24"/>
        </w:rPr>
        <w:t>Release Summary</w:t>
      </w:r>
    </w:p>
    <w:p>
      <w:r>
        <w:t>This release fixes the carrier Add/Edit popup behavior in Chrome for Shipment Tracking Pro. The primary support impact is around admin usability: merchants using Chrome should be able to add or edit carriers without popup-related display or interaction problems.</w:t>
      </w:r>
    </w:p>
    <w:p>
      <w:r>
        <w:rPr>
          <w:b/>
          <w:sz w:val="24"/>
        </w:rPr>
        <w:t>What Changed</w:t>
      </w:r>
    </w:p>
    <w:p>
      <w:pPr>
        <w:pStyle w:val="ListBullet"/>
      </w:pPr>
      <w:r>
        <w:rPr>
          <w:b/>
        </w:rPr>
        <w:t xml:space="preserve">Carrier Add/Edit Popup Chrome fix: </w:t>
      </w:r>
      <w:r>
        <w:t>The carrier Add/Edit popup is adjusted specifically for Chrome so it displays and behaves correctly during carrier configuration. This should reduce admin-side setup friction and prevent Chrome-only configuration failures.</w:t>
      </w:r>
    </w:p>
    <w:p>
      <w:r>
        <w:rPr>
          <w:b/>
          <w:sz w:val="24"/>
        </w:rPr>
        <w:t>Customer Impact</w:t>
      </w:r>
    </w:p>
    <w:p>
      <w:pPr>
        <w:pStyle w:val="ListBullet"/>
      </w:pPr>
      <w:r>
        <w:t>Merchants using Chrome should have a smoother experience when adding or editing carriers.</w:t>
      </w:r>
    </w:p>
    <w:p>
      <w:pPr>
        <w:pStyle w:val="ListBullet"/>
      </w:pPr>
      <w:r>
        <w:t>Support teams should see fewer browser-specific complaints tied to the carrier popup workflow.</w:t>
      </w:r>
    </w:p>
    <w:p>
      <w:pPr>
        <w:pStyle w:val="ListBullet"/>
      </w:pPr>
      <w:r>
        <w:t>Carrier configuration tasks that previously required switching browsers may now work correctly in Chrome.</w:t>
      </w:r>
    </w:p>
    <w:p>
      <w:pPr>
        <w:pStyle w:val="ListBullet"/>
      </w:pPr>
      <w:r>
        <w:t>Non-Chrome browsers should generally see no functional change beyond maintained compatibility.</w:t>
      </w:r>
    </w:p>
    <w:p>
      <w:r>
        <w:rPr>
          <w:b/>
          <w:sz w:val="24"/>
        </w:rPr>
        <w:t>Support Talking Points</w:t>
      </w:r>
    </w:p>
    <w:p>
      <w:pPr>
        <w:pStyle w:val="ListBullet"/>
      </w:pPr>
      <w:r>
        <w:t>If a merchant reports issues adding or editing carriers in Chrome, first confirm they are on v3.2.1.</w:t>
      </w:r>
    </w:p>
    <w:p>
      <w:pPr>
        <w:pStyle w:val="ListBullet"/>
      </w:pPr>
      <w:r>
        <w:t>If the merchant says the popup does not open correctly, is misaligned, or cannot be used, this release is intended to address that exact Chrome-specific behavior.</w:t>
      </w:r>
    </w:p>
    <w:p>
      <w:pPr>
        <w:pStyle w:val="ListBullet"/>
      </w:pPr>
      <w:r>
        <w:t>If the issue only happens in Chrome and not in another browser, it is a strong fit for this release item.</w:t>
      </w:r>
    </w:p>
    <w:p>
      <w:pPr>
        <w:pStyle w:val="ListBullet"/>
      </w:pPr>
      <w:r>
        <w:t>If the issue happens in all browsers, treat it as a broader carrier-configuration problem rather than assuming it is covered by this fix.</w:t>
      </w:r>
    </w:p>
    <w:p>
      <w:r>
        <w:rPr>
          <w:b/>
          <w:sz w:val="24"/>
        </w:rPr>
        <w:t>How Support Can Verify The Release</w:t>
      </w:r>
    </w:p>
    <w:p>
      <w:pPr>
        <w:pStyle w:val="ListBullet"/>
      </w:pPr>
      <w:r>
        <w:t>Chrome add-carrier scenario: open the carrier management area in Chrome, launch the Add Carrier popup, and confirm it opens and is usable.</w:t>
      </w:r>
    </w:p>
    <w:p>
      <w:pPr>
        <w:pStyle w:val="ListBullet"/>
      </w:pPr>
      <w:r>
        <w:t>Chrome edit-carrier scenario: edit an existing carrier in Chrome and confirm the popup renders correctly and saves changes successfully.</w:t>
      </w:r>
    </w:p>
    <w:p>
      <w:pPr>
        <w:pStyle w:val="ListBullet"/>
      </w:pPr>
      <w:r>
        <w:t>Interaction scenario: verify popup controls such as input fields, dropdowns, and save/cancel actions are clickable and responsive in Chrome.</w:t>
      </w:r>
    </w:p>
    <w:p>
      <w:pPr>
        <w:pStyle w:val="ListBullet"/>
      </w:pPr>
      <w:r>
        <w:t>Cross-browser sanity scenario: confirm the same flow still works in at least one non-Chrome browser so compatibility is preserved.</w:t>
      </w:r>
    </w:p>
    <w:p>
      <w:r>
        <w:rPr>
          <w:b/>
          <w:sz w:val="24"/>
        </w:rPr>
        <w:t>Expected Scenarios</w:t>
      </w:r>
    </w:p>
    <w:p>
      <w:pPr>
        <w:pStyle w:val="ListBullet"/>
      </w:pPr>
      <w:r>
        <w:rPr>
          <w:b/>
        </w:rPr>
        <w:t xml:space="preserve">Merchant says popup is broken only in Chrome: </w:t>
      </w:r>
      <w:r>
        <w:t>Confirm the plugin is updated to v3.2.1 and retest the Add/Edit carrier flow in Chrome first.</w:t>
      </w:r>
    </w:p>
    <w:p>
      <w:pPr>
        <w:pStyle w:val="ListBullet"/>
      </w:pPr>
      <w:r>
        <w:rPr>
          <w:b/>
        </w:rPr>
        <w:t xml:space="preserve">Merchant had to switch browsers before: </w:t>
      </w:r>
      <w:r>
        <w:t>Ask them to retry the workflow in Chrome after updating, since this release specifically targets that browser behavior.</w:t>
      </w:r>
    </w:p>
    <w:p>
      <w:pPr>
        <w:pStyle w:val="ListBullet"/>
      </w:pPr>
      <w:r>
        <w:rPr>
          <w:b/>
        </w:rPr>
        <w:t xml:space="preserve">Popup still opens but fields are unusable: </w:t>
      </w:r>
      <w:r>
        <w:t>Capture whether the issue is with rendering, focus, clicks, or saving so it can be separated from general JavaScript or theme conflicts.</w:t>
      </w:r>
    </w:p>
    <w:p>
      <w:pPr>
        <w:pStyle w:val="ListBullet"/>
      </w:pPr>
      <w:r>
        <w:rPr>
          <w:b/>
        </w:rPr>
        <w:t xml:space="preserve">Issue occurs in every browser: </w:t>
      </w:r>
      <w:r>
        <w:t>Treat it as a broader admin or plugin conflict rather than a Chrome-only popup regression.</w:t>
      </w:r>
    </w:p>
    <w:p>
      <w:r>
        <w:rPr>
          <w:b/>
          <w:sz w:val="24"/>
        </w:rPr>
        <w:t>Escalation Guidance</w:t>
      </w:r>
    </w:p>
    <w:p>
      <w:pPr>
        <w:pStyle w:val="ListBullet"/>
      </w:pPr>
      <w:r>
        <w:t>Escalate if the Add/Edit carrier popup still fails reproducibly in Chrome on v3.2.1.</w:t>
      </w:r>
    </w:p>
    <w:p>
      <w:pPr>
        <w:pStyle w:val="ListBullet"/>
      </w:pPr>
      <w:r>
        <w:t>Escalate if the popup opens but fields, dropdowns, or save actions remain unusable in Chrome.</w:t>
      </w:r>
    </w:p>
    <w:p>
      <w:pPr>
        <w:pStyle w:val="ListBullet"/>
      </w:pPr>
      <w:r>
        <w:t>Escalate if there is evidence of a broader JavaScript conflict affecting the popup across multiple browsers.</w:t>
      </w:r>
    </w:p>
    <w:p>
      <w:pPr>
        <w:pStyle w:val="ListBullet"/>
      </w:pPr>
      <w:r>
        <w:t>Include Chrome version, plugin version, screenshots or screen recording of the popup issue, affected carrier action, and whether the problem reproduces in other browsers.</w:t>
      </w:r>
    </w:p>
    <w:p>
      <w:r>
        <w:rPr>
          <w:b/>
          <w:sz w:val="24"/>
        </w:rPr>
        <w:t>Internal References</w:t>
      </w:r>
    </w:p>
    <w:p>
      <w:pPr>
        <w:pStyle w:val="ListBullet"/>
      </w:pPr>
      <w:r>
        <w:t>Lane: Shipment Tracking Release - v3.2.1</w:t>
      </w:r>
    </w:p>
    <w:p>
      <w:pPr>
        <w:pStyle w:val="ListBullet"/>
      </w:pPr>
      <w:r>
        <w:t>Card referenced: Shipment Tracking Pro — Carrier Add/Edit Popup (Chrome Fix)</w:t>
      </w:r>
    </w:p>
    <w:p>
      <w:pPr>
        <w:pStyle w:val="ListBullet"/>
      </w:pPr>
      <w:r>
        <w:t>Support focus: Chrome-specific admin popup behavior during carrier configuration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