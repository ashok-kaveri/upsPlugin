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Support Guide</w:t>
      </w:r>
    </w:p>
    <w:p>
      <w:pPr>
        <w:jc w:val="center"/>
      </w:pPr>
      <w:r>
        <w:rPr>
          <w:b/>
          <w:sz w:val="28"/>
        </w:rPr>
        <w:t>PostNord Release - v1.3.3</w:t>
      </w:r>
    </w:p>
    <w:p>
      <w:pPr>
        <w:jc w:val="center"/>
      </w:pPr>
      <w:r>
        <w:t>Prepared for support enablement</w:t>
        <w:br/>
      </w:r>
      <w:r>
        <w:t>Release date referenced: 26 May 2026</w:t>
      </w:r>
    </w:p>
    <w:tbl>
      <w:tblPr>
        <w:tblStyle w:val="TableGrid"/>
        <w:tblW w:type="auto" w:w="0"/>
        <w:tblLook w:firstColumn="1" w:firstRow="1" w:lastColumn="0" w:lastRow="0" w:noHBand="0" w:noVBand="1" w:val="04A0"/>
      </w:tblPr>
      <w:tblGrid>
        <w:gridCol w:w="5112"/>
        <w:gridCol w:w="5112"/>
      </w:tblGrid>
      <w:tr>
        <w:tc>
          <w:tcPr>
            <w:tcW w:type="dxa" w:w="5112"/>
          </w:tcPr>
          <w:p>
            <w:r>
              <w:t>Release Lane</w:t>
            </w:r>
          </w:p>
        </w:tc>
        <w:tc>
          <w:tcPr>
            <w:tcW w:type="dxa" w:w="5112"/>
          </w:tcPr>
          <w:p>
            <w:r>
              <w:t>PostNord Release - v1.3.3</w:t>
            </w:r>
          </w:p>
        </w:tc>
      </w:tr>
      <w:tr>
        <w:tc>
          <w:tcPr>
            <w:tcW w:type="dxa" w:w="5112"/>
          </w:tcPr>
          <w:p>
            <w:r>
              <w:t>Plugin Version</w:t>
            </w:r>
          </w:p>
        </w:tc>
        <w:tc>
          <w:tcPr>
            <w:tcW w:type="dxa" w:w="5112"/>
          </w:tcPr>
          <w:p>
            <w:r>
              <w:t>1.3.3</w:t>
            </w:r>
          </w:p>
        </w:tc>
      </w:tr>
      <w:tr>
        <w:tc>
          <w:tcPr>
            <w:tcW w:type="dxa" w:w="5112"/>
          </w:tcPr>
          <w:p>
            <w:r>
              <w:t>Primary Audience</w:t>
            </w:r>
          </w:p>
        </w:tc>
        <w:tc>
          <w:tcPr>
            <w:tcW w:type="dxa" w:w="5112"/>
          </w:tcPr>
          <w:p>
            <w:r>
              <w:t>Support, QA, and customer-facing operations teams</w:t>
            </w:r>
          </w:p>
        </w:tc>
      </w:tr>
    </w:tbl>
    <w:p>
      <w:r>
        <w:rPr>
          <w:b/>
          <w:sz w:val="24"/>
        </w:rPr>
        <w:t>Release Summary</w:t>
      </w:r>
    </w:p>
    <w:p>
      <w:r>
        <w:t>This release adds WPML compatibility for shipment tracking notifications in the PostNord WooCommerce plugin. When the relevant tracking strings are translated in WPML, customers now receive shipment tracking details in their order language, while store administrators continue receiving shipment-related admin emails in the language configured for their WordPress dashboard.</w:t>
      </w:r>
    </w:p>
    <w:p>
      <w:r>
        <w:rPr>
          <w:b/>
          <w:sz w:val="24"/>
        </w:rPr>
        <w:t>What Changed</w:t>
      </w:r>
    </w:p>
    <w:p>
      <w:pPr>
        <w:pStyle w:val="ListBullet"/>
      </w:pPr>
      <w:r>
        <w:rPr>
          <w:b/>
        </w:rPr>
        <w:t xml:space="preserve">WPML compatibility for shipment tracking notifications: </w:t>
      </w:r>
      <w:r>
        <w:t>Shipment tracking notifications now respect WPML translations for the relevant tracking strings. Customer-facing shipment tracking details are sent in the order language when translations exist, while shipment-related admin emails continue using the WordPress dashboard language.</w:t>
      </w:r>
    </w:p>
    <w:p>
      <w:pPr>
        <w:pStyle w:val="ListBullet"/>
      </w:pPr>
      <w:r>
        <w:rPr>
          <w:b/>
        </w:rPr>
        <w:t xml:space="preserve">Tracking strings translation behavior: </w:t>
      </w:r>
      <w:r>
        <w:t>The release depends on the relevant tracking strings being translated in WPML. Once translated, the plugin uses those values for customer shipment notifications in the matching order language.</w:t>
      </w:r>
    </w:p>
    <w:p>
      <w:r>
        <w:rPr>
          <w:b/>
          <w:sz w:val="24"/>
        </w:rPr>
        <w:t>Customer Impact</w:t>
      </w:r>
    </w:p>
    <w:p>
      <w:pPr>
        <w:pStyle w:val="ListBullet"/>
      </w:pPr>
      <w:r>
        <w:t>Customers should now receive shipment tracking details in the same language as their order when WPML translations are configured.</w:t>
      </w:r>
    </w:p>
    <w:p>
      <w:pPr>
        <w:pStyle w:val="ListBullet"/>
      </w:pPr>
      <w:r>
        <w:t>Store admins should continue receiving shipment-related admin emails in the WordPress dashboard language instead of the customer order language.</w:t>
      </w:r>
    </w:p>
    <w:p>
      <w:pPr>
        <w:pStyle w:val="ListBullet"/>
      </w:pPr>
      <w:r>
        <w:t>Support teams now have a clearer explanation for language differences between customer emails and admin emails.</w:t>
      </w:r>
    </w:p>
    <w:p>
      <w:pPr>
        <w:pStyle w:val="ListBullet"/>
      </w:pPr>
      <w:r>
        <w:t>Stores using WPML may need to verify that the relevant tracking strings are translated before expecting the new behavior.</w:t>
      </w:r>
    </w:p>
    <w:p>
      <w:r>
        <w:rPr>
          <w:b/>
          <w:sz w:val="24"/>
        </w:rPr>
        <w:t>Support Talking Points</w:t>
      </w:r>
    </w:p>
    <w:p>
      <w:pPr>
        <w:pStyle w:val="ListBullet"/>
      </w:pPr>
      <w:r>
        <w:t>If a merchant says customer tracking emails are not translating, first confirm the relevant tracking strings are actually translated in WPML.</w:t>
      </w:r>
    </w:p>
    <w:p>
      <w:pPr>
        <w:pStyle w:val="ListBullet"/>
      </w:pPr>
      <w:r>
        <w:t>If a merchant asks why admin emails stay in a different language, explain that admin shipment emails are intentionally tied to the WordPress dashboard language.</w:t>
      </w:r>
    </w:p>
    <w:p>
      <w:pPr>
        <w:pStyle w:val="ListBullet"/>
      </w:pPr>
      <w:r>
        <w:t>If customer-facing tracking emails still use the wrong language, verify the order language, the WPML translation entries, and whether the translated strings are saved correctly.</w:t>
      </w:r>
    </w:p>
    <w:p>
      <w:pPr>
        <w:pStyle w:val="ListBullet"/>
      </w:pPr>
      <w:r>
        <w:t>If the store does not use WPML, this release should not introduce the translated tracking-notification behavior.</w:t>
      </w:r>
    </w:p>
    <w:p>
      <w:r>
        <w:rPr>
          <w:b/>
          <w:sz w:val="24"/>
        </w:rPr>
        <w:t>How Support Can Verify The Release</w:t>
      </w:r>
    </w:p>
    <w:p>
      <w:pPr>
        <w:pStyle w:val="ListBullet"/>
      </w:pPr>
      <w:r>
        <w:t>WPML customer email scenario: create an order in a translated language, ensure the relevant tracking strings are translated in WPML, and confirm the customer receives shipment tracking details in the order language.</w:t>
      </w:r>
    </w:p>
    <w:p>
      <w:pPr>
        <w:pStyle w:val="ListBullet"/>
      </w:pPr>
      <w:r>
        <w:t>Admin email scenario: trigger a shipment-related admin email and confirm it uses the language configured for the WordPress dashboard.</w:t>
      </w:r>
    </w:p>
    <w:p>
      <w:pPr>
        <w:pStyle w:val="ListBullet"/>
      </w:pPr>
      <w:r>
        <w:t>Translation dependency scenario: remove or leave untranslated the relevant WPML tracking strings and confirm the translated customer-email behavior does not apply until translations are added.</w:t>
      </w:r>
    </w:p>
    <w:p>
      <w:pPr>
        <w:pStyle w:val="ListBullet"/>
      </w:pPr>
      <w:r>
        <w:t>Mixed-language sanity scenario: verify that customer and admin emails can intentionally differ in language according to the new behavior.</w:t>
      </w:r>
    </w:p>
    <w:p>
      <w:r>
        <w:rPr>
          <w:b/>
          <w:sz w:val="24"/>
        </w:rPr>
        <w:t>Expected Scenarios</w:t>
      </w:r>
    </w:p>
    <w:p>
      <w:pPr>
        <w:pStyle w:val="ListBullet"/>
      </w:pPr>
      <w:r>
        <w:rPr>
          <w:b/>
        </w:rPr>
        <w:t xml:space="preserve">Merchant says customer tracking emails are still in the default language: </w:t>
      </w:r>
      <w:r>
        <w:t>Check whether the relevant tracking strings have been translated in WPML and whether the order itself is in the expected language.</w:t>
      </w:r>
    </w:p>
    <w:p>
      <w:pPr>
        <w:pStyle w:val="ListBullet"/>
      </w:pPr>
      <w:r>
        <w:rPr>
          <w:b/>
        </w:rPr>
        <w:t xml:space="preserve">Merchant says admin emails should match the customer language: </w:t>
      </w:r>
      <w:r>
        <w:t>Explain that the release intentionally keeps shipment-related admin emails in the WordPress dashboard language.</w:t>
      </w:r>
    </w:p>
    <w:p>
      <w:pPr>
        <w:pStyle w:val="ListBullet"/>
      </w:pPr>
      <w:r>
        <w:rPr>
          <w:b/>
        </w:rPr>
        <w:t xml:space="preserve">Merchant sees different languages in customer and admin emails: </w:t>
      </w:r>
      <w:r>
        <w:t>This can be expected behavior: customers follow order language when WPML translations exist, while admins follow dashboard language.</w:t>
      </w:r>
    </w:p>
    <w:p>
      <w:pPr>
        <w:pStyle w:val="ListBullet"/>
      </w:pPr>
      <w:r>
        <w:rPr>
          <w:b/>
        </w:rPr>
        <w:t xml:space="preserve">Merchant without WPML asks why nothing changed: </w:t>
      </w:r>
      <w:r>
        <w:t>Explain that this release specifically adds WPML compatibility for translated shipment tracking notifications.</w:t>
      </w:r>
    </w:p>
    <w:p>
      <w:r>
        <w:rPr>
          <w:b/>
          <w:sz w:val="24"/>
        </w:rPr>
        <w:t>Escalation Guidance</w:t>
      </w:r>
    </w:p>
    <w:p>
      <w:pPr>
        <w:pStyle w:val="ListBullet"/>
      </w:pPr>
      <w:r>
        <w:t>Escalate if translated WPML tracking strings exist but customer shipment tracking emails still do not use the order language.</w:t>
      </w:r>
    </w:p>
    <w:p>
      <w:pPr>
        <w:pStyle w:val="ListBullet"/>
      </w:pPr>
      <w:r>
        <w:t>Escalate if admin shipment emails stop following the WordPress dashboard language after updating to v1.3.3.</w:t>
      </w:r>
    </w:p>
    <w:p>
      <w:pPr>
        <w:pStyle w:val="ListBullet"/>
      </w:pPr>
      <w:r>
        <w:t>Escalate if the correct order language and translated strings are confirmed but email output remains inconsistent.</w:t>
      </w:r>
    </w:p>
    <w:p>
      <w:pPr>
        <w:pStyle w:val="ListBullet"/>
      </w:pPr>
      <w:r>
        <w:t>Include plugin version, WPML version, order language, WordPress dashboard language, screenshots of WPML string translations, and sample customer/admin email output.</w:t>
      </w:r>
    </w:p>
    <w:p>
      <w:r>
        <w:rPr>
          <w:b/>
          <w:sz w:val="24"/>
        </w:rPr>
        <w:t>Internal References</w:t>
      </w:r>
    </w:p>
    <w:p>
      <w:pPr>
        <w:pStyle w:val="ListBullet"/>
      </w:pPr>
      <w:r>
        <w:t>Lane: PostNord Release - v1.3.3</w:t>
      </w:r>
    </w:p>
    <w:p>
      <w:pPr>
        <w:pStyle w:val="ListBullet"/>
      </w:pPr>
      <w:r>
        <w:t>Card referenced: WPML order language support for tracking emails</w:t>
      </w:r>
    </w:p>
    <w:p>
      <w:pPr>
        <w:pStyle w:val="ListBullet"/>
      </w:pPr>
      <w:r>
        <w:t>Support note: customers follow order language when relevant WPML tracking strings are translated; admins follow WordPress dashboard language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